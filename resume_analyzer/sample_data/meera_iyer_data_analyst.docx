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Meera Iyer</w:t>
      </w:r>
    </w:p>
    <w:p>
      <w:r>
        <w:t>meera.iyer@example.com | +91 98765 44444 | github.com/meerai</w:t>
      </w:r>
    </w:p>
    <w:p>
      <w:pPr>
        <w:pStyle w:val="Heading1"/>
      </w:pPr>
      <w:r>
        <w:t>Education</w:t>
      </w:r>
    </w:p>
    <w:p>
      <w:r>
        <w:t>B.Tech CSE, 2nd year, CGPA: 8.4</w:t>
      </w:r>
    </w:p>
    <w:p>
      <w:pPr>
        <w:pStyle w:val="Heading1"/>
      </w:pPr>
      <w:r>
        <w:t>Skills</w:t>
      </w:r>
    </w:p>
    <w:p>
      <w:r>
        <w:t>Python, SQL, Pandas, NumPy, Data Analysis, Statistics, Power BI, Excel, Git</w:t>
      </w:r>
    </w:p>
    <w:p>
      <w:pPr>
        <w:pStyle w:val="Heading1"/>
      </w:pPr>
      <w:r>
        <w:t>Projects</w:t>
      </w:r>
    </w:p>
    <w:p>
      <w:r>
        <w:t>Built a COVID data dashboard using Python and Power BI, used by 60+ students</w:t>
      </w:r>
    </w:p>
    <w:p>
      <w:r>
        <w:t>Analyzed 10,000 records with Pandas and improved report time by 30%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